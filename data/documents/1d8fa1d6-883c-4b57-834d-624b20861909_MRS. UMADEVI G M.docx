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2785110</wp:posOffset>
            </wp:positionH>
            <wp:positionV relativeFrom="page">
              <wp:posOffset>3982720</wp:posOffset>
            </wp:positionV>
            <wp:extent cx="2447290" cy="318697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31869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56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spacing w:val="-10"/>
          <w:rFonts w:ascii="Arial" w:hAnsi="Arial" w:eastAsia="Arial"/>
          <w:color w:val="000000"/>
          <w:sz w:val="16"/>
        </w:rPr>
        <w:t xml:space="preserve">7/21/25, 9:01 AM </w:t>
      </w:r>
      <w:r>
        <w:tab/>
      </w:r>
      <w:r>
        <w:rPr>
          <w:spacing w:val="-10"/>
          <w:rFonts w:ascii="Arial" w:hAnsi="Arial" w:eastAsia="Arial"/>
          <w:color w:val="000000"/>
          <w:sz w:val="16"/>
        </w:rPr>
        <w:t>kapoiaappi.ecwcloud.in/HEALOW/Labs/ReportForms/TempPrint/477114_21_7_2025_102_ReportPrint.html</w:t>
      </w:r>
    </w:p>
    <w:p>
      <w:pPr>
        <w:autoSpaceDN w:val="0"/>
        <w:tabs>
          <w:tab w:pos="6848" w:val="left"/>
        </w:tabs>
        <w:autoSpaceDE w:val="0"/>
        <w:widowControl/>
        <w:spacing w:line="280" w:lineRule="exact" w:before="2498" w:after="32"/>
        <w:ind w:left="496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1"/>
        </w:rPr>
        <w:t>PATIENT NAME</w:t>
      </w: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 xml:space="preserve"> :MRS. UMADEVI G M 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Bill No / Barcode. :477114 / LA25022229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620" w:type="dxa"/>
        <w:gridCol w:w="3660" w:type="dxa"/>
        <w:gridCol w:w="2720" w:type="dxa"/>
        <w:gridCol w:w="2840" w:type="dxa"/>
      </w:tblGrid>
      <w:tr>
        <w:trPr>
          <w:trHeight w:hRule="exact" w:val="358"/>
        </w:trPr>
        <w:tc>
          <w:tcPr>
            <w:tcW w:type="dxa" w:w="1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Age &amp; Sex</w:t>
            </w:r>
          </w:p>
        </w:tc>
        <w:tc>
          <w:tcPr>
            <w:tcW w:type="dxa" w:w="36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28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:76Y 0M 2D/Female</w:t>
            </w:r>
          </w:p>
        </w:tc>
        <w:tc>
          <w:tcPr>
            <w:tcW w:type="dxa" w:w="2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49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Bill Date</w:t>
            </w:r>
          </w:p>
        </w:tc>
        <w:tc>
          <w:tcPr>
            <w:tcW w:type="dxa" w:w="2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5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:Jul 16 2025 3:27PM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4080" w:type="dxa"/>
        <w:gridCol w:w="4140" w:type="dxa"/>
        <w:gridCol w:w="2620" w:type="dxa"/>
      </w:tblGrid>
      <w:tr>
        <w:trPr>
          <w:trHeight w:hRule="exact" w:val="296"/>
        </w:trPr>
        <w:tc>
          <w:tcPr>
            <w:tcW w:type="dxa" w:w="4080"/>
            <w:vMerge w:val="restart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8" w:after="0"/>
              <w:ind w:left="25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Reg Number</w:t>
            </w:r>
          </w:p>
        </w:tc>
        <w:tc>
          <w:tcPr>
            <w:tcW w:type="dxa" w:w="4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" w:after="0"/>
              <w:ind w:left="0" w:right="85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 xml:space="preserve">:IP/1/20250714/16/PHID220634/UHID125718 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Sample</w:t>
            </w:r>
          </w:p>
        </w:tc>
        <w:tc>
          <w:tcPr>
            <w:tcW w:type="dxa" w:w="2620"/>
            <w:vMerge w:val="restart"/>
            <w:tcBorders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8" w:after="0"/>
              <w:ind w:left="2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:Jul 16 2025 3:29PM</w:t>
            </w:r>
          </w:p>
        </w:tc>
      </w:tr>
      <w:tr>
        <w:trPr>
          <w:trHeight w:hRule="exact" w:val="304"/>
        </w:trPr>
        <w:tc>
          <w:tcPr>
            <w:tcW w:type="dxa" w:w="3767"/>
            <w:vMerge/>
            <w:tcBorders/>
          </w:tcPr>
          <w:p/>
        </w:tc>
        <w:tc>
          <w:tcPr>
            <w:tcW w:type="dxa" w:w="41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0" w:right="28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Receive Date</w:t>
            </w:r>
          </w:p>
        </w:tc>
        <w:tc>
          <w:tcPr>
            <w:tcW w:type="dxa" w:w="37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700" w:type="dxa"/>
        <w:gridCol w:w="3860" w:type="dxa"/>
        <w:gridCol w:w="2820" w:type="dxa"/>
        <w:gridCol w:w="2460" w:type="dxa"/>
      </w:tblGrid>
      <w:tr>
        <w:trPr>
          <w:trHeight w:hRule="exact" w:val="358"/>
        </w:trPr>
        <w:tc>
          <w:tcPr>
            <w:tcW w:type="dxa" w:w="1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Referred By</w:t>
            </w:r>
          </w:p>
        </w:tc>
        <w:tc>
          <w:tcPr>
            <w:tcW w:type="dxa" w:w="38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 Dr.ANAND KUMAR M</w:t>
            </w:r>
          </w:p>
        </w:tc>
        <w:tc>
          <w:tcPr>
            <w:tcW w:type="dxa" w:w="28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13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Report On Date</w:t>
            </w:r>
          </w:p>
        </w:tc>
        <w:tc>
          <w:tcPr>
            <w:tcW w:type="dxa" w:w="24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:Jul 17 2025 2:49PM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740" w:type="dxa"/>
        <w:gridCol w:w="3560" w:type="dxa"/>
        <w:gridCol w:w="2620" w:type="dxa"/>
        <w:gridCol w:w="2520" w:type="dxa"/>
      </w:tblGrid>
      <w:tr>
        <w:trPr>
          <w:trHeight w:hRule="exact" w:val="358"/>
        </w:trPr>
        <w:tc>
          <w:tcPr>
            <w:tcW w:type="dxa" w:w="17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25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Reported On</w:t>
            </w:r>
          </w:p>
        </w:tc>
        <w:tc>
          <w:tcPr>
            <w:tcW w:type="dxa" w:w="356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16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:Jul 17 2025 2:49PM</w:t>
            </w:r>
          </w:p>
        </w:tc>
        <w:tc>
          <w:tcPr>
            <w:tcW w:type="dxa" w:w="26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59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Mobile</w:t>
            </w:r>
          </w:p>
        </w:tc>
        <w:tc>
          <w:tcPr>
            <w:tcW w:type="dxa" w:w="25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 xml:space="preserve">:9845883888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" w:type="dxa"/>
      </w:tblPr>
      <w:tblGrid>
        <w:gridCol w:w="1500" w:type="dxa"/>
        <w:gridCol w:w="2780" w:type="dxa"/>
        <w:gridCol w:w="3840" w:type="dxa"/>
        <w:gridCol w:w="2720" w:type="dxa"/>
      </w:tblGrid>
      <w:tr>
        <w:trPr>
          <w:trHeight w:hRule="exact" w:val="448"/>
        </w:trPr>
        <w:tc>
          <w:tcPr>
            <w:tcW w:type="dxa" w:w="1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256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Barcode</w:t>
            </w:r>
          </w:p>
        </w:tc>
        <w:tc>
          <w:tcPr>
            <w:tcW w:type="dxa" w:w="27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" w:after="0"/>
              <w:ind w:left="40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</w:t>
            </w:r>
          </w:p>
        </w:tc>
        <w:tc>
          <w:tcPr>
            <w:tcW w:type="dxa" w:w="3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0" w:right="38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Verified on</w:t>
            </w:r>
          </w:p>
        </w:tc>
        <w:tc>
          <w:tcPr>
            <w:tcW w:type="dxa" w:w="2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2" w:after="0"/>
              <w:ind w:left="39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:Jul 17 2025 2:51PM</w:t>
            </w:r>
          </w:p>
        </w:tc>
      </w:tr>
    </w:tbl>
    <w:p>
      <w:pPr>
        <w:autoSpaceDN w:val="0"/>
        <w:autoSpaceDE w:val="0"/>
        <w:widowControl/>
        <w:spacing w:line="300" w:lineRule="exact" w:before="472" w:after="0"/>
        <w:ind w:left="0" w:right="4258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27"/>
        </w:rPr>
        <w:t>HISTOPATHOLOGY</w:t>
      </w:r>
    </w:p>
    <w:p>
      <w:pPr>
        <w:autoSpaceDN w:val="0"/>
        <w:autoSpaceDE w:val="0"/>
        <w:widowControl/>
        <w:spacing w:line="266" w:lineRule="exact" w:before="12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Histopathology number: H/2492/25</w:t>
      </w:r>
    </w:p>
    <w:p>
      <w:pPr>
        <w:autoSpaceDN w:val="0"/>
        <w:autoSpaceDE w:val="0"/>
        <w:widowControl/>
        <w:spacing w:line="266" w:lineRule="exact" w:before="27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Gross: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>Received 3 linear tissue bits.</w:t>
      </w:r>
    </w:p>
    <w:p>
      <w:pPr>
        <w:autoSpaceDN w:val="0"/>
        <w:autoSpaceDE w:val="0"/>
        <w:widowControl/>
        <w:spacing w:line="266" w:lineRule="exact" w:before="27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Microscopy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>: Sections studied shows features of infiltrating ductal carcinoma Grade II.</w:t>
      </w:r>
    </w:p>
    <w:p>
      <w:pPr>
        <w:autoSpaceDN w:val="0"/>
        <w:autoSpaceDE w:val="0"/>
        <w:widowControl/>
        <w:spacing w:line="266" w:lineRule="exact" w:before="27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Impression: Features are suggestive of infiltrating ductal carcinoma Grade II.</w:t>
      </w:r>
    </w:p>
    <w:p>
      <w:pPr>
        <w:autoSpaceDN w:val="0"/>
        <w:autoSpaceDE w:val="0"/>
        <w:widowControl/>
        <w:spacing w:line="266" w:lineRule="exact" w:before="27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Site:Left breast</w:t>
      </w:r>
    </w:p>
    <w:p>
      <w:pPr>
        <w:autoSpaceDN w:val="0"/>
        <w:autoSpaceDE w:val="0"/>
        <w:widowControl/>
        <w:spacing w:line="266" w:lineRule="exact" w:before="27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Note:1 block enclosed.Please preserve them.</w:t>
      </w:r>
    </w:p>
    <w:p>
      <w:pPr>
        <w:autoSpaceDN w:val="0"/>
        <w:autoSpaceDE w:val="0"/>
        <w:widowControl/>
        <w:spacing w:line="266" w:lineRule="exact" w:before="27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b/>
          <w:color w:val="000000"/>
          <w:sz w:val="24"/>
        </w:rPr>
        <w:t>NOTE: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>- Investigations have their limitations. Solitary pathological/Radiological and other investigations</w:t>
      </w:r>
    </w:p>
    <w:p>
      <w:pPr>
        <w:autoSpaceDN w:val="0"/>
        <w:autoSpaceDE w:val="0"/>
        <w:widowControl/>
        <w:spacing w:line="266" w:lineRule="exact" w:before="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never confirm the final diagnosis. They only help in diagnosing the disease in correlation to clinical</w:t>
      </w:r>
    </w:p>
    <w:p>
      <w:pPr>
        <w:autoSpaceDN w:val="0"/>
        <w:autoSpaceDE w:val="0"/>
        <w:widowControl/>
        <w:spacing w:line="266" w:lineRule="exact" w:before="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symptoms and other related tests. Please interpret accordingly. This Report is not for Medico - Legal</w:t>
      </w:r>
    </w:p>
    <w:p>
      <w:pPr>
        <w:autoSpaceDN w:val="0"/>
        <w:autoSpaceDE w:val="0"/>
        <w:widowControl/>
        <w:spacing w:line="266" w:lineRule="exact" w:before="4" w:after="0"/>
        <w:ind w:left="600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Purposes. Printing mistakes should immediately be brought to notice for correction.</w:t>
      </w:r>
    </w:p>
    <w:p>
      <w:pPr>
        <w:autoSpaceDN w:val="0"/>
        <w:autoSpaceDE w:val="0"/>
        <w:widowControl/>
        <w:spacing w:line="266" w:lineRule="exact" w:before="1084" w:after="0"/>
        <w:ind w:left="0" w:right="2920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Reported by Pathologist</w:t>
      </w:r>
    </w:p>
    <w:p>
      <w:pPr>
        <w:autoSpaceDN w:val="0"/>
        <w:autoSpaceDE w:val="0"/>
        <w:widowControl/>
        <w:spacing w:line="266" w:lineRule="exact" w:before="4" w:after="0"/>
        <w:ind w:left="0" w:right="2226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Dr.Sujatha Udupa. MBBS, MD</w:t>
      </w:r>
    </w:p>
    <w:p>
      <w:pPr>
        <w:autoSpaceDN w:val="0"/>
        <w:autoSpaceDE w:val="0"/>
        <w:widowControl/>
        <w:spacing w:line="266" w:lineRule="exact" w:before="4" w:after="0"/>
        <w:ind w:left="0" w:right="3674" w:firstLine="0"/>
        <w:jc w:val="righ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KMC No:57451</w:t>
      </w:r>
    </w:p>
    <w:p>
      <w:pPr>
        <w:autoSpaceDN w:val="0"/>
        <w:autoSpaceDE w:val="0"/>
        <w:widowControl/>
        <w:spacing w:line="250" w:lineRule="exact" w:before="512" w:after="0"/>
        <w:ind w:left="0" w:right="3176" w:firstLine="0"/>
        <w:jc w:val="right"/>
      </w:pPr>
      <w:r>
        <w:rPr>
          <w:spacing w:val="-10"/>
          <w:w w:val="102.27272727272727"/>
          <w:rFonts w:ascii="Times New Roman" w:hAnsi="Times New Roman" w:eastAsia="Times New Roman"/>
          <w:b/>
          <w:color w:val="000000"/>
          <w:sz w:val="22"/>
        </w:rPr>
        <w:t>--------------------End of the Report--------------------</w:t>
      </w:r>
    </w:p>
    <w:p>
      <w:pPr>
        <w:autoSpaceDN w:val="0"/>
        <w:autoSpaceDE w:val="0"/>
        <w:widowControl/>
        <w:spacing w:line="248" w:lineRule="exact" w:before="636" w:after="0"/>
        <w:ind w:left="0" w:right="2844" w:firstLine="0"/>
        <w:jc w:val="right"/>
      </w:pPr>
      <w:r>
        <w:rPr>
          <w:spacing w:val="-10"/>
          <w:w w:val="102.27272727272727"/>
          <w:rFonts w:ascii="Times New Roman" w:hAnsi="Times New Roman" w:eastAsia="Times New Roman"/>
          <w:b/>
          <w:color w:val="000000"/>
          <w:sz w:val="22"/>
        </w:rPr>
        <w:t>Dr. SUJATHA UDUPA</w:t>
      </w:r>
    </w:p>
    <w:p>
      <w:pPr>
        <w:autoSpaceDN w:val="0"/>
        <w:autoSpaceDE w:val="0"/>
        <w:widowControl/>
        <w:spacing w:line="200" w:lineRule="exact" w:before="16" w:after="0"/>
        <w:ind w:left="0" w:right="2862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18"/>
        </w:rPr>
        <w:t>MBBS,MD KMCNO- 57451</w:t>
      </w:r>
    </w:p>
    <w:p>
      <w:pPr>
        <w:autoSpaceDN w:val="0"/>
        <w:autoSpaceDE w:val="0"/>
        <w:widowControl/>
        <w:spacing w:line="216" w:lineRule="exact" w:before="28" w:after="12"/>
        <w:ind w:left="0" w:right="3362" w:firstLine="0"/>
        <w:jc w:val="right"/>
      </w:pPr>
      <w:r>
        <w:rPr>
          <w:spacing w:val="-10"/>
          <w:w w:val="97.5"/>
          <w:rFonts w:ascii="Times New Roman" w:hAnsi="Times New Roman" w:eastAsia="Times New Roman"/>
          <w:b/>
          <w:color w:val="000000"/>
          <w:sz w:val="20"/>
        </w:rPr>
        <w:t>Reg No-57451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" w:type="dxa"/>
      </w:tblPr>
      <w:tblGrid>
        <w:gridCol w:w="2880" w:type="dxa"/>
        <w:gridCol w:w="2980" w:type="dxa"/>
        <w:gridCol w:w="3380" w:type="dxa"/>
      </w:tblGrid>
      <w:tr>
        <w:trPr>
          <w:trHeight w:hRule="exact" w:val="286"/>
        </w:trPr>
        <w:tc>
          <w:tcPr>
            <w:tcW w:type="dxa" w:w="28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412" w:right="0" w:firstLine="0"/>
              <w:jc w:val="left"/>
            </w:pPr>
            <w:r>
              <w:rPr>
                <w:spacing w:val="-10"/>
                <w:w w:val="102.27272727272727"/>
                <w:rFonts w:ascii="Times New Roman" w:hAnsi="Times New Roman" w:eastAsia="Times New Roman"/>
                <w:b/>
                <w:color w:val="000000"/>
                <w:sz w:val="22"/>
              </w:rPr>
              <w:t>Dr. SUJATHA UDUPA</w:t>
            </w:r>
          </w:p>
        </w:tc>
        <w:tc>
          <w:tcPr>
            <w:tcW w:type="dxa" w:w="29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0" w:after="0"/>
              <w:ind w:left="298" w:right="0" w:firstLine="0"/>
              <w:jc w:val="left"/>
            </w:pPr>
            <w:r>
              <w:rPr>
                <w:spacing w:val="-10"/>
                <w:w w:val="102.27272727272727"/>
                <w:rFonts w:ascii="Times New Roman" w:hAnsi="Times New Roman" w:eastAsia="Times New Roman"/>
                <w:b/>
                <w:color w:val="000000"/>
                <w:sz w:val="22"/>
              </w:rPr>
              <w:t>Dr. SUJATHA UDUPA</w:t>
            </w:r>
          </w:p>
        </w:tc>
        <w:tc>
          <w:tcPr>
            <w:tcW w:type="dxa" w:w="338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2" w:after="0"/>
              <w:ind w:left="496" w:right="0" w:firstLine="0"/>
              <w:jc w:val="left"/>
            </w:pPr>
            <w:r>
              <w:rPr>
                <w:spacing w:val="-10"/>
                <w:w w:val="97.5"/>
                <w:rFonts w:ascii="Times New Roman" w:hAnsi="Times New Roman" w:eastAsia="Times New Roman"/>
                <w:b/>
                <w:color w:val="000000"/>
                <w:sz w:val="20"/>
              </w:rPr>
              <w:t>PATHOLOGY</w:t>
            </w:r>
          </w:p>
        </w:tc>
      </w:tr>
    </w:tbl>
    <w:p>
      <w:pPr>
        <w:autoSpaceDN w:val="0"/>
        <w:tabs>
          <w:tab w:pos="3576" w:val="left"/>
        </w:tabs>
        <w:autoSpaceDE w:val="0"/>
        <w:widowControl/>
        <w:spacing w:line="218" w:lineRule="exact" w:before="6" w:after="0"/>
        <w:ind w:left="1380" w:right="0" w:firstLine="0"/>
        <w:jc w:val="left"/>
      </w:pPr>
      <w:r>
        <w:rPr>
          <w:spacing w:val="-10"/>
          <w:w w:val="97.5"/>
          <w:rFonts w:ascii="Times New Roman" w:hAnsi="Times New Roman" w:eastAsia="Times New Roman"/>
          <w:b/>
          <w:color w:val="000000"/>
          <w:sz w:val="20"/>
        </w:rPr>
        <w:t xml:space="preserve">Prepared by </w:t>
      </w:r>
      <w:r>
        <w:tab/>
      </w:r>
      <w:r>
        <w:rPr>
          <w:spacing w:val="-10"/>
          <w:rFonts w:ascii="Times New Roman" w:hAnsi="Times New Roman" w:eastAsia="Times New Roman"/>
          <w:b/>
          <w:color w:val="000000"/>
          <w:sz w:val="18"/>
        </w:rPr>
        <w:t>MBBS,MD KMCNO- 57451</w:t>
      </w:r>
    </w:p>
    <w:p>
      <w:pPr>
        <w:autoSpaceDN w:val="0"/>
        <w:autoSpaceDE w:val="0"/>
        <w:widowControl/>
        <w:spacing w:line="198" w:lineRule="exact" w:before="8" w:after="0"/>
        <w:ind w:left="0" w:right="6070" w:firstLine="0"/>
        <w:jc w:val="right"/>
      </w:pPr>
      <w:r>
        <w:rPr>
          <w:spacing w:val="-10"/>
          <w:rFonts w:ascii="Times New Roman" w:hAnsi="Times New Roman" w:eastAsia="Times New Roman"/>
          <w:b/>
          <w:color w:val="000000"/>
          <w:sz w:val="18"/>
        </w:rPr>
        <w:t>PATHOLOGY</w:t>
      </w:r>
    </w:p>
    <w:p>
      <w:pPr>
        <w:autoSpaceDN w:val="0"/>
        <w:tabs>
          <w:tab w:pos="11058" w:val="left"/>
        </w:tabs>
        <w:autoSpaceDE w:val="0"/>
        <w:widowControl/>
        <w:spacing w:line="178" w:lineRule="exact" w:before="208" w:after="0"/>
        <w:ind w:left="0" w:right="0" w:firstLine="0"/>
        <w:jc w:val="left"/>
      </w:pPr>
      <w:r>
        <w:rPr>
          <w:spacing w:val="-10"/>
          <w:rFonts w:ascii="Arial" w:hAnsi="Arial" w:eastAsia="Arial"/>
          <w:color w:val="000000"/>
          <w:sz w:val="16"/>
        </w:rPr>
        <w:t xml:space="preserve">https://kapoiaappi.ecwcloud.in/HEALOW/Labs/ReportForms/TempPrint/477114_21_7_2025_102_ReportPrint.html </w:t>
      </w:r>
      <w:r>
        <w:tab/>
      </w:r>
      <w:r>
        <w:rPr>
          <w:spacing w:val="-10"/>
          <w:rFonts w:ascii="Arial" w:hAnsi="Arial" w:eastAsia="Arial"/>
          <w:color w:val="000000"/>
          <w:sz w:val="16"/>
        </w:rPr>
        <w:t>1/2</w:t>
      </w:r>
    </w:p>
    <w:p>
      <w:pPr>
        <w:sectPr>
          <w:pgSz w:w="12240" w:h="15840"/>
          <w:pgMar w:top="154" w:right="460" w:bottom="3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2785110</wp:posOffset>
            </wp:positionH>
            <wp:positionV relativeFrom="page">
              <wp:posOffset>3982720</wp:posOffset>
            </wp:positionV>
            <wp:extent cx="2447290" cy="318697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31869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56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spacing w:val="-10"/>
          <w:rFonts w:ascii="Arial" w:hAnsi="Arial" w:eastAsia="Arial"/>
          <w:color w:val="000000"/>
          <w:sz w:val="16"/>
        </w:rPr>
        <w:t xml:space="preserve">7/21/25, 9:01 AM </w:t>
      </w:r>
      <w:r>
        <w:tab/>
      </w:r>
      <w:r>
        <w:rPr>
          <w:spacing w:val="-10"/>
          <w:rFonts w:ascii="Arial" w:hAnsi="Arial" w:eastAsia="Arial"/>
          <w:color w:val="000000"/>
          <w:sz w:val="16"/>
        </w:rPr>
        <w:t>kapoiaappi.ecwcloud.in/HEALOW/Labs/ReportForms/TempPrint/477114_21_7_2025_102_ReportPrint.html</w:t>
      </w:r>
    </w:p>
    <w:p>
      <w:pPr>
        <w:autoSpaceDN w:val="0"/>
        <w:autoSpaceDE w:val="0"/>
        <w:widowControl/>
        <w:spacing w:line="216" w:lineRule="exact" w:before="2012" w:after="0"/>
        <w:ind w:left="0" w:right="6060" w:firstLine="0"/>
        <w:jc w:val="right"/>
      </w:pPr>
      <w:r>
        <w:rPr>
          <w:spacing w:val="-10"/>
          <w:w w:val="97.5"/>
          <w:rFonts w:ascii="Times New Roman" w:hAnsi="Times New Roman" w:eastAsia="Times New Roman"/>
          <w:b/>
          <w:color w:val="000000"/>
          <w:sz w:val="20"/>
        </w:rPr>
        <w:t>Reg No-57451</w:t>
      </w:r>
    </w:p>
    <w:p>
      <w:pPr>
        <w:autoSpaceDN w:val="0"/>
        <w:autoSpaceDE w:val="0"/>
        <w:widowControl/>
        <w:spacing w:line="216" w:lineRule="exact" w:before="24" w:after="0"/>
        <w:ind w:left="0" w:right="6170" w:firstLine="0"/>
        <w:jc w:val="right"/>
      </w:pPr>
      <w:r>
        <w:rPr>
          <w:spacing w:val="-10"/>
          <w:w w:val="97.5"/>
          <w:rFonts w:ascii="Times New Roman" w:hAnsi="Times New Roman" w:eastAsia="Times New Roman"/>
          <w:b/>
          <w:color w:val="000000"/>
          <w:sz w:val="20"/>
        </w:rPr>
        <w:t>Verified By</w:t>
      </w:r>
    </w:p>
    <w:p>
      <w:pPr>
        <w:autoSpaceDN w:val="0"/>
        <w:tabs>
          <w:tab w:pos="11058" w:val="left"/>
        </w:tabs>
        <w:autoSpaceDE w:val="0"/>
        <w:widowControl/>
        <w:spacing w:line="178" w:lineRule="exact" w:before="12414" w:after="0"/>
        <w:ind w:left="0" w:right="0" w:firstLine="0"/>
        <w:jc w:val="left"/>
      </w:pPr>
      <w:r>
        <w:rPr>
          <w:spacing w:val="-10"/>
          <w:rFonts w:ascii="Arial" w:hAnsi="Arial" w:eastAsia="Arial"/>
          <w:color w:val="000000"/>
          <w:sz w:val="16"/>
        </w:rPr>
        <w:t xml:space="preserve">https://kapoiaappi.ecwcloud.in/HEALOW/Labs/ReportForms/TempPrint/477114_21_7_2025_102_ReportPrint.html </w:t>
      </w:r>
      <w:r>
        <w:tab/>
      </w:r>
      <w:r>
        <w:rPr>
          <w:spacing w:val="-10"/>
          <w:rFonts w:ascii="Arial" w:hAnsi="Arial" w:eastAsia="Arial"/>
          <w:color w:val="000000"/>
          <w:sz w:val="16"/>
        </w:rPr>
        <w:t>2/2</w:t>
      </w:r>
    </w:p>
    <w:sectPr w:rsidR="00FC693F" w:rsidRPr="0006063C" w:rsidSect="00034616">
      <w:pgSz w:w="12240" w:h="15840"/>
      <w:pgMar w:top="154" w:right="460" w:bottom="3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